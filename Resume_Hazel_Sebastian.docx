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15B4DF" w14:textId="77777777" w:rsidR="00A316DF" w:rsidRDefault="009E1C0F">
      <w:pPr>
        <w:jc w:val="center"/>
      </w:pPr>
      <w:r>
        <w:rPr>
          <w:b/>
          <w:sz w:val="30"/>
        </w:rPr>
        <w:t>HAZEL B. SEBASTIAN</w:t>
      </w:r>
    </w:p>
    <w:p w14:paraId="3BC8BF54" w14:textId="77777777" w:rsidR="00A316DF" w:rsidRDefault="00703DDD">
      <w:pPr>
        <w:spacing w:before="20"/>
        <w:jc w:val="center"/>
      </w:pPr>
      <w:r>
        <w:t>Purok 1, Bantug, Ramon, Isabela 3319</w:t>
      </w:r>
    </w:p>
    <w:p w14:paraId="1F60DE12" w14:textId="77777777" w:rsidR="00A316DF" w:rsidRDefault="008B56D6">
      <w:pPr>
        <w:jc w:val="center"/>
      </w:pPr>
      <w:r>
        <w:t xml:space="preserve">09563887404  </w:t>
      </w:r>
      <w:r>
        <w:rPr>
          <w:b/>
          <w:bCs/>
        </w:rPr>
        <w:t>·</w:t>
      </w:r>
      <w:r>
        <w:t xml:space="preserve">  sebastianhazel369@gmail.com  </w:t>
      </w:r>
      <w:r>
        <w:rPr>
          <w:b/>
          <w:bCs/>
        </w:rPr>
        <w:t>·</w:t>
      </w:r>
      <w:r>
        <w:t xml:space="preserve">  </w:t>
      </w:r>
      <w:hyperlink r:id="rIdPortfolio" w:history="1">
        <w:r>
          <w:t>hazelbsebastian.github.io</w:t>
        </w:r>
      </w:hyperlink>
    </w:p>
    <w:p w14:paraId="6234293C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EDUCATION</w:t>
      </w:r>
    </w:p>
    <w:p w14:paraId="061ED4B1" w14:textId="77777777" w:rsidR="00A316DF" w:rsidRDefault="008B56D6">
      <w:pPr>
        <w:tabs>
          <w:tab w:val="right" w:pos="10080"/>
        </w:tabs>
      </w:pPr>
      <w:r>
        <w:rPr>
          <w:b/>
        </w:rPr>
        <w:t>University of La Salette</w:t>
        <w:tab/>
        <w:t>Santiago City, Isabela</w:t>
      </w:r>
    </w:p>
    <w:p w14:paraId="67D2415F" w14:textId="77777777" w:rsidR="00A316DF" w:rsidRDefault="00703DDD">
      <w:pPr>
        <w:tabs>
          <w:tab w:val="right" w:pos="10080"/>
        </w:tabs>
      </w:pPr>
      <w:r>
        <w:rPr>
          <w:i/>
        </w:rPr>
        <w:t>Bachelor of Science in Information Technology</w:t>
      </w:r>
      <w:r>
        <w:tab/>
        <w:t>2023 – Present</w:t>
      </w:r>
    </w:p>
    <w:p w14:paraId="0822C6C3" w14:textId="77777777" w:rsidR="00A316DF" w:rsidRDefault="008B56D6">
      <w:pPr>
        <w:tabs>
          <w:tab w:val="right" w:pos="10080"/>
        </w:tabs>
        <w:spacing w:before="40"/>
      </w:pPr>
      <w:r>
        <w:rPr>
          <w:b/>
        </w:rPr>
        <w:t>San Sebastian Integrated School</w:t>
        <w:tab/>
        <w:t>San Sebastian, Isabela</w:t>
      </w:r>
    </w:p>
    <w:p w14:paraId="392FD3DF" w14:textId="77777777" w:rsidR="00A316DF" w:rsidRDefault="008B56D6">
      <w:pPr>
        <w:tabs>
          <w:tab w:val="right" w:pos="10080"/>
        </w:tabs>
      </w:pPr>
      <w:r>
        <w:rPr>
          <w:i/>
        </w:rPr>
        <w:t>General Academic Strand</w:t>
      </w:r>
      <w:r>
        <w:tab/>
        <w:t>2021 – 2023</w:t>
      </w:r>
    </w:p>
    <w:p w14:paraId="7ADFF237" w14:textId="77777777" w:rsidR="00A316DF" w:rsidRDefault="008B56D6">
      <w:pPr>
        <w:tabs>
          <w:tab w:val="right" w:pos="10080"/>
        </w:tabs>
        <w:spacing w:before="40"/>
      </w:pPr>
      <w:r>
        <w:rPr>
          <w:b/>
        </w:rPr>
        <w:t>San Sebastian Integrated School</w:t>
        <w:tab/>
        <w:t>San Sebastian, Isabela</w:t>
      </w:r>
    </w:p>
    <w:p w14:paraId="7C5C30DF" w14:textId="77777777" w:rsidR="00A316DF" w:rsidRDefault="00703DDD">
      <w:pPr>
        <w:tabs>
          <w:tab w:val="right" w:pos="10080"/>
        </w:tabs>
      </w:pPr>
      <w:r>
        <w:rPr>
          <w:i/>
        </w:rPr>
        <w:t>Junior High School Diploma</w:t>
      </w:r>
      <w:r>
        <w:tab/>
        <w:t>2017 – 2021</w:t>
      </w:r>
    </w:p>
    <w:p w14:paraId="77CBD5D1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PROJECTS</w:t>
      </w:r>
    </w:p>
    <w:p w14:paraId="61D6A809" w14:textId="77777777" w:rsidR="00A316DF" w:rsidRDefault="008B56D6">
      <w:pPr>
        <w:tabs>
          <w:tab w:val="right" w:pos="10080"/>
        </w:tabs>
      </w:pPr>
      <w:r>
        <w:rPr>
          <w:b/>
        </w:rPr>
        <w:t>SolarCORE: GIS-Based Solar Installation Tracking System</w:t>
        <w:tab/>
        <w:t>Santiago City, Isabela</w:t>
      </w:r>
    </w:p>
    <w:p w14:paraId="02F95DE1" w14:textId="77777777" w:rsidR="00A316DF" w:rsidRDefault="008B56D6">
      <w:pPr>
        <w:tabs>
          <w:tab w:val="right" w:pos="10080"/>
        </w:tabs>
      </w:pPr>
      <w:r>
        <w:rPr>
          <w:i/>
        </w:rPr>
        <w:t>Capstone Project, University of La Salette | UI Designer</w:t>
      </w:r>
      <w:r>
        <w:tab/>
        <w:t>2026</w:t>
      </w:r>
    </w:p>
    <w:p w14:paraId="339336D6" w14:textId="77777777" w:rsidR="00D4133E" w:rsidRDefault="00D4133E" w:rsidP="009B2BAE">
      <w:pPr>
        <w:pStyle w:val="ListBullet"/>
        <w:ind w:hanging="288"/>
      </w:pPr>
      <w:r>
        <w:t xml:space="preserve">Designed the overall look of the SolarCORE website and created its logo.</w:t>
      </w:r>
    </w:p>
    <w:p w14:paraId="31AB8F21" w14:textId="77777777" w:rsidR="006D72F6" w:rsidRDefault="006D72F6" w:rsidP="006D72F6">
      <w:pPr>
        <w:tabs>
          <w:tab w:val="right" w:pos="10080"/>
        </w:tabs>
        <w:spacing w:before="40"/>
      </w:pPr>
      <w:r>
        <w:rPr>
          <w:b/>
        </w:rPr>
        <w:t>Booth Attendance, Evaluation &amp; E-Certificate System</w:t>
        <w:tab/>
        <w:t>Santiago City, Isabela</w:t>
      </w:r>
    </w:p>
    <w:p w14:paraId="1D9EB83C" w14:textId="77777777" w:rsidR="006D72F6" w:rsidRDefault="006D72F6" w:rsidP="006D72F6">
      <w:pPr>
        <w:tabs>
          <w:tab w:val="right" w:pos="10080"/>
        </w:tabs>
      </w:pPr>
      <w:r>
        <w:rPr>
          <w:i/>
        </w:rPr>
        <w:t>Skills Demonstration Project, University of La Salette | Designer &amp; Developer</w:t>
      </w:r>
      <w:r>
        <w:tab/>
        <w:t>2026</w:t>
      </w:r>
    </w:p>
    <w:p w14:paraId="6D0EA811" w14:textId="77777777" w:rsidR="006D72F6" w:rsidRPr="00D4133E" w:rsidRDefault="006D72F6" w:rsidP="006D72F6">
      <w:pPr>
        <w:pStyle w:val="ListBullet"/>
        <w:ind w:hanging="288"/>
      </w:pPr>
      <w:r>
        <w:t>Built a web app for passkey check-in, evaluations, and e-certificates at the IT Skills Demonstration.</w:t>
      </w:r>
    </w:p>
    <w:p w14:paraId="66527EF2" w14:textId="088B2BFF" w:rsidR="006D72F6" w:rsidRDefault="006D72F6" w:rsidP="006D72F6">
      <w:pPr>
        <w:tabs>
          <w:tab w:val="right" w:pos="10080"/>
        </w:tabs>
        <w:spacing w:before="40"/>
      </w:pPr>
      <w:r>
        <w:rPr>
          <w:b/>
        </w:rPr>
        <w:t>Publication Materials and Social Media Graphics</w:t>
        <w:tab/>
        <w:t xml:space="preserve">Ramon and Santiago City, Isabela</w:t>
      </w:r>
    </w:p>
    <w:p w14:paraId="05DD03FA" w14:textId="77777777" w:rsidR="006D72F6" w:rsidRDefault="006D72F6" w:rsidP="006D72F6">
      <w:pPr>
        <w:tabs>
          <w:tab w:val="right" w:pos="10080"/>
        </w:tabs>
      </w:pPr>
      <w:r>
        <w:rPr>
          <w:i/>
        </w:rPr>
        <w:t>Graphic Design Work | Designer</w:t>
      </w:r>
      <w:r>
        <w:tab/>
        <w:t>2023 – Present</w:t>
      </w:r>
    </w:p>
    <w:p w14:paraId="0AEE3D2E" w14:textId="77777777" w:rsidR="006D72F6" w:rsidRDefault="006D72F6" w:rsidP="006D72F6">
      <w:pPr>
        <w:pStyle w:val="ListBullet"/>
        <w:ind w:hanging="288"/>
      </w:pPr>
      <w:r>
        <w:t>Designed posters and social media graphics in Canva for the College of IT Local Council and SK.</w:t>
      </w:r>
    </w:p>
    <w:p w14:paraId="70ADB964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HONORS &amp; AWARDS</w:t>
      </w:r>
    </w:p>
    <w:p w14:paraId="53AE2D8F" w14:textId="77777777" w:rsidR="00A316DF" w:rsidRPr="00EB3670" w:rsidRDefault="00EB3670">
      <w:pPr>
        <w:tabs>
          <w:tab w:val="right" w:pos="10080"/>
        </w:tabs>
        <w:rPr>
          <w:b/>
        </w:rPr>
      </w:pPr>
      <w:r>
        <w:rPr>
          <w:b/>
        </w:rPr>
        <w:t>CODE &amp; CONQUER Cagayan Valley: E-Sports Game Dev Challenge, DOST – Region 2</w:t>
        <w:tab/>
        <w:t>September 2026</w:t>
      </w:r>
    </w:p>
    <w:p w14:paraId="5C16A715" w14:textId="77777777" w:rsidR="00EB3670" w:rsidRDefault="00703DDD" w:rsidP="00EB3670">
      <w:pPr>
        <w:tabs>
          <w:tab w:val="right" w:pos="10080"/>
        </w:tabs>
        <w:rPr>
          <w:i/>
        </w:rPr>
      </w:pPr>
      <w:r>
        <w:rPr>
          <w:i/>
        </w:rPr>
        <w:t>2nd Runner Up (Team Category) | Developer Support</w:t>
      </w:r>
    </w:p>
    <w:p w14:paraId="6C14AC30" w14:textId="77777777" w:rsidR="00EB3670" w:rsidRDefault="00EB3670" w:rsidP="00EB3670">
      <w:pPr>
        <w:pStyle w:val="ListBullet"/>
        <w:ind w:hanging="288"/>
      </w:pPr>
      <w:r>
        <w:t xml:space="preserve">Supported a team of five in developing Sili-Tubig Clash, a digital take on a Filipino street game.</w:t>
      </w:r>
    </w:p>
    <w:p w14:paraId="701EAC4A" w14:textId="77777777" w:rsidR="00A316DF" w:rsidRDefault="004854AB">
      <w:pPr>
        <w:tabs>
          <w:tab w:val="right" w:pos="10080"/>
        </w:tabs>
        <w:spacing w:before="40"/>
      </w:pPr>
      <w:r>
        <w:rPr>
          <w:b/>
        </w:rPr>
        <w:t xml:space="preserve">Gawad Saletino: Special Citation for Volunteerism, University of La Salette</w:t>
        <w:tab/>
        <w:t>July 2026</w:t>
      </w:r>
    </w:p>
    <w:p w14:paraId="63C480A7" w14:textId="77777777" w:rsidR="000579FD" w:rsidRDefault="000579FD">
      <w:pPr>
        <w:pStyle w:val="ListBullet"/>
        <w:ind w:hanging="288"/>
      </w:pPr>
      <w:r>
        <w:t>Recognized for volunteer and community engagement service during A.Y. 2025 – 2026.</w:t>
      </w:r>
    </w:p>
    <w:p w14:paraId="0488648F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LEADERSHIP &amp; ACTIVITIES</w:t>
      </w:r>
    </w:p>
    <w:p w14:paraId="7F8665E9" w14:textId="77777777" w:rsidR="00A316DF" w:rsidRDefault="00132E10">
      <w:pPr>
        <w:tabs>
          <w:tab w:val="right" w:pos="10080"/>
        </w:tabs>
      </w:pPr>
      <w:r>
        <w:rPr>
          <w:b/>
        </w:rPr>
        <w:t>Local Council, College of Information Technology, University of La Salette</w:t>
        <w:tab/>
        <w:t>Santiago City, Isabela</w:t>
      </w:r>
    </w:p>
    <w:p w14:paraId="6200A30A" w14:textId="77777777" w:rsidR="00A316DF" w:rsidRDefault="00CA42B1">
      <w:pPr>
        <w:tabs>
          <w:tab w:val="right" w:pos="10080"/>
        </w:tabs>
      </w:pPr>
      <w:r>
        <w:rPr>
          <w:i/>
        </w:rPr>
        <w:t>Governor</w:t>
      </w:r>
      <w:r>
        <w:tab/>
        <w:t>A.Y. 2025 – 2026</w:t>
      </w:r>
    </w:p>
    <w:p w14:paraId="4D7B992A" w14:textId="77777777" w:rsidR="000579FD" w:rsidRPr="00E7294E" w:rsidRDefault="000579FD" w:rsidP="00E7294E">
      <w:pPr>
        <w:pStyle w:val="ListBullet"/>
        <w:ind w:hanging="288"/>
      </w:pPr>
      <w:r>
        <w:t xml:space="preserve">Led the council to the Gawad Saletino Outstanding Local Council award (July 2026).</w:t>
      </w:r>
    </w:p>
    <w:p w14:paraId="19AFB4A1" w14:textId="77777777" w:rsidR="00CA42B1" w:rsidRDefault="00CA42B1" w:rsidP="00CA42B1">
      <w:pPr>
        <w:pStyle w:val="ListBullet"/>
        <w:ind w:hanging="288"/>
      </w:pPr>
      <w:r>
        <w:t>Led the council in planning and running college activities and events for College of IT students.</w:t>
      </w:r>
    </w:p>
    <w:p w14:paraId="04B14C33" w14:textId="77777777" w:rsidR="00371846" w:rsidRDefault="00371846" w:rsidP="00371846">
      <w:pPr>
        <w:tabs>
          <w:tab w:val="right" w:pos="10080"/>
        </w:tabs>
      </w:pPr>
      <w:r>
        <w:rPr>
          <w:i/>
        </w:rPr>
        <w:t>File Secretary</w:t>
      </w:r>
      <w:r>
        <w:tab/>
        <w:t>A.Y. 2024 – 2025</w:t>
      </w:r>
    </w:p>
    <w:p w14:paraId="20C4ED7D" w14:textId="77777777" w:rsidR="00CA42B1" w:rsidRDefault="00CA42B1" w:rsidP="00CA42B1">
      <w:pPr>
        <w:pStyle w:val="ListBullet"/>
        <w:ind w:hanging="288"/>
      </w:pPr>
      <w:r>
        <w:t>Kept the council’s official files, records, and correspondence organized and up to date.</w:t>
      </w:r>
    </w:p>
    <w:p w14:paraId="3DD78749" w14:textId="77777777" w:rsidR="00371846" w:rsidRDefault="00371846" w:rsidP="00371846">
      <w:pPr>
        <w:tabs>
          <w:tab w:val="right" w:pos="10080"/>
        </w:tabs>
      </w:pPr>
      <w:r>
        <w:rPr>
          <w:i/>
        </w:rPr>
        <w:t>Performing Arts Coordinator</w:t>
      </w:r>
      <w:r>
        <w:tab/>
        <w:t>A.Y. 2023 – 2024</w:t>
      </w:r>
    </w:p>
    <w:p w14:paraId="106DE22D" w14:textId="77777777" w:rsidR="00CA42B1" w:rsidRDefault="00CA42B1" w:rsidP="00CA42B1">
      <w:pPr>
        <w:pStyle w:val="ListBullet"/>
        <w:ind w:hanging="288"/>
      </w:pPr>
      <w:r>
        <w:t>Organized and coordinated performing arts presentations for college events.</w:t>
      </w:r>
    </w:p>
    <w:p w14:paraId="628A85FA" w14:textId="77777777" w:rsidR="00035EB4" w:rsidRDefault="00083225" w:rsidP="00035EB4">
      <w:pPr>
        <w:tabs>
          <w:tab w:val="right" w:pos="10080"/>
        </w:tabs>
        <w:spacing w:before="40"/>
      </w:pPr>
      <w:r>
        <w:rPr>
          <w:b/>
        </w:rPr>
        <w:t>Sangguniang Kabataan, Barangay Bantug</w:t>
        <w:tab/>
        <w:t>Ramon, Isabela</w:t>
      </w:r>
    </w:p>
    <w:p w14:paraId="7742B969" w14:textId="77777777" w:rsidR="00035EB4" w:rsidRDefault="00B738F1" w:rsidP="00035EB4">
      <w:pPr>
        <w:tabs>
          <w:tab w:val="right" w:pos="10080"/>
        </w:tabs>
      </w:pPr>
      <w:r>
        <w:rPr>
          <w:i/>
        </w:rPr>
        <w:t>Committee on Social Inclusion and Equity</w:t>
      </w:r>
      <w:r>
        <w:tab/>
        <w:t>2024 – Present</w:t>
      </w:r>
    </w:p>
    <w:p w14:paraId="55CFD912" w14:textId="77777777" w:rsidR="00F40995" w:rsidRPr="00F40995" w:rsidRDefault="00F40995" w:rsidP="00F40995">
      <w:pPr>
        <w:pStyle w:val="ListBullet"/>
        <w:ind w:hanging="288"/>
      </w:pPr>
      <w:r>
        <w:t>Helped plan youth programs that include marginalized and vulnerable young people.</w:t>
      </w:r>
    </w:p>
    <w:p w14:paraId="21C75EFC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SKILLS &amp; INTERESTS</w:t>
      </w:r>
    </w:p>
    <w:p w14:paraId="78939C0C" w14:textId="77777777" w:rsidR="00A316DF" w:rsidRDefault="00703DDD">
      <w:r>
        <w:rPr>
          <w:b/>
        </w:rPr>
        <w:t xml:space="preserve">Technical: </w:t>
      </w:r>
      <w:r>
        <w:t>Git and GitHub, Visual Studio Code, HTML, CSS, JavaScript</w:t>
      </w:r>
    </w:p>
    <w:p w14:paraId="51D66288" w14:textId="77777777" w:rsidR="00A316DF" w:rsidRDefault="00703DDD">
      <w:r>
        <w:rPr>
          <w:b/>
        </w:rPr>
        <w:t xml:space="preserve">Software: </w:t>
      </w:r>
      <w:r>
        <w:t>Microsoft Word, Excel, PowerPoint, Canva</w:t>
      </w:r>
    </w:p>
    <w:p w14:paraId="288EE415" w14:textId="77777777" w:rsidR="00A316DF" w:rsidRDefault="00703DDD">
      <w:r>
        <w:rPr>
          <w:b/>
        </w:rPr>
        <w:t xml:space="preserve">Languages: </w:t>
      </w:r>
      <w:r>
        <w:t>Filipino, English, Ilocano</w:t>
      </w:r>
    </w:p>
    <w:p w14:paraId="0CD0C9F5" w14:textId="77777777" w:rsidR="00A316DF" w:rsidRDefault="00703DDD">
      <w:r>
        <w:rPr>
          <w:b/>
        </w:rPr>
        <w:t xml:space="preserve">Interests: </w:t>
      </w:r>
      <w:r>
        <w:rPr>
          <w:bCs/>
        </w:rPr>
        <w:t>UI/UX Design, Graphic Design, Web Design, Community Service</w:t>
      </w:r>
    </w:p>
    <w:p w14:paraId="40E064B1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PERSONAL INFORMATION</w:t>
      </w:r>
    </w:p>
    <w:p w14:paraId="7B83A5FA" w14:textId="77777777" w:rsidR="00A316DF" w:rsidRDefault="00703DDD">
      <w:r>
        <w:rPr>
          <w:b/>
        </w:rPr>
        <w:t xml:space="preserve">Age: </w:t>
      </w:r>
      <w:r>
        <w:t xml:space="preserve">21     </w:t>
      </w:r>
      <w:r>
        <w:rPr>
          <w:b/>
        </w:rPr>
        <w:t xml:space="preserve">Birthday: </w:t>
      </w:r>
      <w:r>
        <w:t xml:space="preserve">January 18, 2005     </w:t>
      </w:r>
      <w:r>
        <w:rPr>
          <w:b/>
        </w:rPr>
        <w:t xml:space="preserve">Place of Birth: </w:t>
      </w:r>
      <w:r>
        <w:t>Ramon, Isabela</w:t>
      </w:r>
    </w:p>
    <w:p w14:paraId="04835332" w14:textId="77777777" w:rsidR="00A316DF" w:rsidRDefault="00703DDD">
      <w:r>
        <w:rPr>
          <w:b/>
        </w:rPr>
        <w:t xml:space="preserve">Sex: </w:t>
      </w:r>
      <w:r>
        <w:t xml:space="preserve">Female     </w:t>
      </w:r>
      <w:r>
        <w:rPr>
          <w:b/>
        </w:rPr>
        <w:t xml:space="preserve">Civil Status: </w:t>
      </w:r>
      <w:r>
        <w:t xml:space="preserve">Single     </w:t>
      </w:r>
      <w:r>
        <w:rPr>
          <w:b/>
        </w:rPr>
        <w:t xml:space="preserve">Citizenship: </w:t>
      </w:r>
      <w:r>
        <w:t>Filipino</w:t>
      </w:r>
    </w:p>
    <w:p w14:paraId="3D1B63E1" w14:textId="77777777" w:rsidR="00A316DF" w:rsidRDefault="00703DDD">
      <w:pPr>
        <w:pBdr>
          <w:bottom w:val="single" w:sz="6" w:space="1" w:color="000000"/>
        </w:pBdr>
        <w:spacing w:before="100" w:after="40"/>
      </w:pPr>
      <w:r>
        <w:rPr>
          <w:b/>
        </w:rPr>
        <w:t>REFERENCES</w:t>
      </w:r>
    </w:p>
    <w:p w14:paraId="5ED389D9" w14:textId="77777777" w:rsidR="009F65E3" w:rsidRDefault="00026CCF">
      <w:r>
        <w:t>Available upon request.</w:t>
      </w:r>
    </w:p>
    <w:p w14:paraId="745C453C" w14:textId="77777777" w:rsidR="00703DDD" w:rsidRDefault="00703DDD">
      <w:pPr>
        <w:spacing w:line="20" w:lineRule="exact"/>
        <w:rPr>
          <w:sz w:val="2"/>
        </w:rPr>
      </w:pPr>
    </w:p>
    <w:sectPr w:rsidR="00703DDD" w:rsidSect="00034616">
      <w:pgSz w:w="12240" w:h="15840"/>
      <w:pgMar w:top="648" w:right="1080" w:bottom="64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7962A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607E99"/>
    <w:multiLevelType w:val="multilevel"/>
    <w:tmpl w:val="1B90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D5650"/>
    <w:multiLevelType w:val="multilevel"/>
    <w:tmpl w:val="E14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3363CC"/>
    <w:multiLevelType w:val="multilevel"/>
    <w:tmpl w:val="B9DE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87"/>
    <w:rsid w:val="00026CCF"/>
    <w:rsid w:val="00033764"/>
    <w:rsid w:val="00034616"/>
    <w:rsid w:val="00035EB4"/>
    <w:rsid w:val="000579FD"/>
    <w:rsid w:val="0006063C"/>
    <w:rsid w:val="00083225"/>
    <w:rsid w:val="000B6B92"/>
    <w:rsid w:val="00132E10"/>
    <w:rsid w:val="0015074B"/>
    <w:rsid w:val="002846C2"/>
    <w:rsid w:val="0029639D"/>
    <w:rsid w:val="002F5E9A"/>
    <w:rsid w:val="00326F90"/>
    <w:rsid w:val="00371846"/>
    <w:rsid w:val="00465307"/>
    <w:rsid w:val="004854AB"/>
    <w:rsid w:val="00581F51"/>
    <w:rsid w:val="005C5F72"/>
    <w:rsid w:val="006D72F6"/>
    <w:rsid w:val="00703DDD"/>
    <w:rsid w:val="00810C1C"/>
    <w:rsid w:val="008A33A9"/>
    <w:rsid w:val="008B56D6"/>
    <w:rsid w:val="009B2BAE"/>
    <w:rsid w:val="009E1C0F"/>
    <w:rsid w:val="009F30AC"/>
    <w:rsid w:val="009F65E3"/>
    <w:rsid w:val="00A22FD8"/>
    <w:rsid w:val="00A316DF"/>
    <w:rsid w:val="00AA1D8D"/>
    <w:rsid w:val="00B35953"/>
    <w:rsid w:val="00B47730"/>
    <w:rsid w:val="00B64D4F"/>
    <w:rsid w:val="00B738F1"/>
    <w:rsid w:val="00CA42B1"/>
    <w:rsid w:val="00CB0664"/>
    <w:rsid w:val="00D4133E"/>
    <w:rsid w:val="00E7294E"/>
    <w:rsid w:val="00E93DD6"/>
    <w:rsid w:val="00EB3670"/>
    <w:rsid w:val="00EC22CB"/>
    <w:rsid w:val="00F40995"/>
    <w:rsid w:val="00F5120B"/>
    <w:rsid w:val="00F85CE9"/>
    <w:rsid w:val="00FC693F"/>
    <w:rsid w:val="00FD02C1"/>
    <w:rsid w:val="00FE337F"/>
    <w:rsid w:val="00FF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FDA17"/>
  <w14:defaultImageDpi w14:val="300"/>
  <w15:docId w15:val="{1607969D-641E-4259-93D5-1173BE7D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EB4"/>
    <w:pPr>
      <w:spacing w:after="0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2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050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06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5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43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2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13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58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3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5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703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6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Portfolio" Type="http://schemas.openxmlformats.org/officeDocument/2006/relationships/hyperlink" Target="https://hazelbsebastian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Hazel</cp:lastModifiedBy>
  <cp:revision>36</cp:revision>
  <dcterms:created xsi:type="dcterms:W3CDTF">2013-12-23T23:15:00Z</dcterms:created>
  <dcterms:modified xsi:type="dcterms:W3CDTF">2026-10-10T13:56:00Z</dcterms:modified>
  <cp:category/>
</cp:coreProperties>
</file>